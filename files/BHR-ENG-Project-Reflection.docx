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Project Reflection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Handed in at the end of a project. The honest account of what you built and what you would do differently.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[Project title]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Tools and software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EQUIPMENT USED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Equipment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Equipment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TASKS COMPLETED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4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ARE YOU SATISFIED WITH THIS?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A more useful version of that question: is this a fair reflection of what you can actually do?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REFLECTION ON THE WORK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would you improve? Why did you make the choices you made? What went wrong, and how did you solve it? If this was a group project, cover how the group worked. Attach screenshots or photographs.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REFLECTION SKETCH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Sketch the improvements you would make. If the change is large, sketch just the area that changes.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 ENG — Project Reflection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