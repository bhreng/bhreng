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hakra Petch" w:hAnsi="Chakra Petch"/>
          <w:b/>
          <w:i w:val="0"/>
          <w:color w:val="262B39"/>
          <w:sz w:val="42"/>
        </w:rPr>
        <w:t>Independent Focus — Term Reflection</w:t>
      </w:r>
    </w:p>
    <w:p>
      <w:pPr>
        <w:spacing w:after="220"/>
      </w:pPr>
      <w:r>
        <w:rPr>
          <w:rFonts w:ascii="Source Serif 4" w:hAnsi="Source Serif 4"/>
          <w:b w:val="0"/>
          <w:i/>
          <w:color w:val="4F5566"/>
          <w:sz w:val="20"/>
        </w:rPr>
        <w:t>Fill this in on the last day of the term, with your proposal open next to it. Ten minutes. This is the record of one term of your focus, and one row of your two-year record comes from it.</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2448"/>
        <w:gridCol w:w="2448"/>
        <w:gridCol w:w="2448"/>
        <w:gridCol w:w="2448"/>
      </w:tblGrid>
      <w:tr>
        <w:tc>
          <w:tcPr>
            <w:tcW w:type="dxa" w:w="1656"/>
            <w:shd w:val="clear" w:fill="f1ebf7"/>
          </w:tcPr>
          <w:p>
            <w:pPr>
              <w:spacing w:after="40" w:before="40"/>
            </w:pPr>
            <w:r>
              <w:rPr>
                <w:rFonts w:ascii="Chakra Petch" w:hAnsi="Chakra Petch"/>
                <w:b/>
                <w:i w:val="0"/>
                <w:color w:val="6B4785"/>
                <w:sz w:val="18"/>
              </w:rPr>
              <w:t>Name</w:t>
            </w:r>
          </w:p>
        </w:tc>
        <w:tc>
          <w:tcPr>
            <w:tcW w:type="dxa" w:w="3240"/>
          </w:tcPr>
          <w:p>
            <w:pPr>
              <w:spacing w:after="40" w:before="40"/>
            </w:pPr>
            <w:r>
              <w:rPr>
                <w:rFonts w:ascii="Chakra Petch" w:hAnsi="Chakra Petch"/>
                <w:b w:val="0"/>
                <w:i w:val="0"/>
                <w:color w:val="7D8394"/>
                <w:sz w:val="19"/>
              </w:rPr>
              <w:t>[Your name]</w:t>
            </w:r>
          </w:p>
        </w:tc>
        <w:tc>
          <w:tcPr>
            <w:tcW w:type="dxa" w:w="1656"/>
            <w:shd w:val="clear" w:fill="f1ebf7"/>
          </w:tcPr>
          <w:p>
            <w:pPr>
              <w:spacing w:after="40" w:before="40"/>
            </w:pPr>
            <w:r>
              <w:rPr>
                <w:rFonts w:ascii="Chakra Petch" w:hAnsi="Chakra Petch"/>
                <w:b/>
                <w:i w:val="0"/>
                <w:color w:val="6B4785"/>
                <w:sz w:val="18"/>
              </w:rPr>
              <w:t>Term</w:t>
            </w:r>
          </w:p>
        </w:tc>
        <w:tc>
          <w:tcPr>
            <w:tcW w:type="dxa" w:w="3240"/>
          </w:tcPr>
          <w:p>
            <w:pPr>
              <w:spacing w:after="40" w:before="40"/>
            </w:pPr>
            <w:r>
              <w:rPr>
                <w:rFonts w:ascii="Chakra Petch" w:hAnsi="Chakra Petch"/>
                <w:b w:val="0"/>
                <w:i w:val="0"/>
                <w:color w:val="7D8394"/>
                <w:sz w:val="19"/>
              </w:rPr>
              <w:t>[Term]</w:t>
            </w:r>
          </w:p>
        </w:tc>
      </w:tr>
      <w:tr>
        <w:tc>
          <w:tcPr>
            <w:tcW w:type="dxa" w:w="1656"/>
            <w:shd w:val="clear" w:fill="f1ebf7"/>
          </w:tcPr>
          <w:p>
            <w:pPr>
              <w:spacing w:after="40" w:before="40"/>
            </w:pPr>
            <w:r>
              <w:rPr>
                <w:rFonts w:ascii="Chakra Petch" w:hAnsi="Chakra Petch"/>
                <w:b/>
                <w:i w:val="0"/>
                <w:color w:val="6B4785"/>
                <w:sz w:val="18"/>
              </w:rPr>
              <w:t>Pathway</w:t>
            </w:r>
          </w:p>
        </w:tc>
        <w:tc>
          <w:tcPr>
            <w:tcW w:type="dxa" w:w="3240"/>
          </w:tcPr>
          <w:p>
            <w:pPr>
              <w:spacing w:after="40" w:before="40"/>
            </w:pPr>
            <w:r>
              <w:rPr>
                <w:rFonts w:ascii="Chakra Petch" w:hAnsi="Chakra Petch"/>
                <w:b w:val="0"/>
                <w:i w:val="0"/>
                <w:color w:val="7D8394"/>
                <w:sz w:val="19"/>
              </w:rPr>
              <w:t>[Which pathway]</w:t>
            </w:r>
          </w:p>
        </w:tc>
        <w:tc>
          <w:tcPr>
            <w:tcW w:type="dxa" w:w="1656"/>
            <w:shd w:val="clear" w:fill="f1ebf7"/>
          </w:tcPr>
          <w:p>
            <w:pPr>
              <w:spacing w:after="40" w:before="40"/>
            </w:pPr>
            <w:r>
              <w:rPr>
                <w:rFonts w:ascii="Chakra Petch" w:hAnsi="Chakra Petch"/>
                <w:b/>
                <w:i w:val="0"/>
                <w:color w:val="6B4785"/>
                <w:sz w:val="18"/>
              </w:rPr>
              <w:t>Date</w:t>
            </w:r>
          </w:p>
        </w:tc>
        <w:tc>
          <w:tcPr>
            <w:tcW w:type="dxa" w:w="3240"/>
          </w:tcPr>
          <w:p>
            <w:pPr>
              <w:spacing w:after="40" w:before="40"/>
            </w:pPr>
            <w:r>
              <w:rPr>
                <w:rFonts w:ascii="Chakra Petch" w:hAnsi="Chakra Petch"/>
                <w:b w:val="0"/>
                <w:i w:val="0"/>
                <w:color w:val="7D8394"/>
                <w:sz w:val="19"/>
              </w:rPr>
              <w:t>[Insert date]</w:t>
            </w:r>
          </w:p>
        </w:tc>
      </w:tr>
    </w:tbl>
    <w:p>
      <w:pPr>
        <w:spacing w:before="0" w:after="120"/>
      </w:pPr>
    </w:p>
    <w:p>
      <w:pPr>
        <w:pStyle w:val="Heading4"/>
        <w:spacing w:before="160" w:after="60"/>
      </w:pPr>
      <w:r>
        <w:rPr>
          <w:rFonts w:ascii="Chakra Petch" w:hAnsi="Chakra Petch"/>
          <w:b/>
          <w:i w:val="0"/>
          <w:color w:val="262B39"/>
          <w:sz w:val="21"/>
        </w:rPr>
        <w:t>Independent Project title</w:t>
      </w:r>
      <w:r>
        <w:rPr>
          <w:rFonts w:ascii="Chakra Petch" w:hAnsi="Chakra Petch"/>
          <w:b w:val="0"/>
          <w:i w:val="0"/>
          <w:color w:val="7D8394"/>
          <w:sz w:val="21"/>
        </w:rPr>
        <w:t xml:space="preserve">  —  </w:t>
      </w:r>
      <w:r>
        <w:rPr>
          <w:rFonts w:ascii="Source Serif 4" w:hAnsi="Source Serif 4"/>
          <w:b w:val="0"/>
          <w:i/>
          <w:color w:val="4F5566"/>
          <w:sz w:val="19"/>
        </w:rPr>
        <w:t>As it ended up, if it changed.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tc>
      </w:tr>
    </w:tbl>
    <w:p>
      <w:pPr>
        <w:spacing w:before="0" w:after="40"/>
      </w:pPr>
    </w:p>
    <w:p>
      <w:pPr>
        <w:pStyle w:val="Heading4"/>
        <w:spacing w:before="160" w:after="60"/>
      </w:pPr>
      <w:r>
        <w:rPr>
          <w:rFonts w:ascii="Chakra Petch" w:hAnsi="Chakra Petch"/>
          <w:b/>
          <w:i w:val="0"/>
          <w:color w:val="262B39"/>
          <w:sz w:val="21"/>
        </w:rPr>
        <w:t>Equipment and software used</w:t>
      </w:r>
      <w:r>
        <w:rPr>
          <w:rFonts w:ascii="Chakra Petch" w:hAnsi="Chakra Petch"/>
          <w:b w:val="0"/>
          <w:i w:val="0"/>
          <w:color w:val="7D8394"/>
          <w:sz w:val="21"/>
        </w:rPr>
        <w:t xml:space="preserve">  —  </w:t>
      </w:r>
      <w:r>
        <w:rPr>
          <w:rFonts w:ascii="Source Serif 4" w:hAnsi="Source Serif 4"/>
          <w:b w:val="0"/>
          <w:i/>
          <w:color w:val="4F5566"/>
          <w:sz w:val="19"/>
        </w:rPr>
        <w:t>Everything you touched this term, so the record is complete.</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pStyle w:val="ListBullet"/>
              <w:spacing w:before="40" w:after="40"/>
            </w:pPr>
            <w:r>
              <w:rPr>
                <w:rFonts w:ascii="Chakra Petch" w:hAnsi="Chakra Petch"/>
                <w:b w:val="0"/>
                <w:i w:val="0"/>
                <w:color w:val="7D8394"/>
                <w:sz w:val="21"/>
              </w:rPr>
              <w:t>[Item 1]</w:t>
            </w:r>
          </w:p>
          <w:p>
            <w:pPr>
              <w:pStyle w:val="ListBullet"/>
              <w:spacing w:before="40" w:after="40"/>
            </w:pPr>
            <w:r>
              <w:rPr>
                <w:rFonts w:ascii="Chakra Petch" w:hAnsi="Chakra Petch"/>
                <w:b w:val="0"/>
                <w:i w:val="0"/>
                <w:color w:val="7D8394"/>
                <w:sz w:val="21"/>
              </w:rPr>
              <w:t>[Item 2]</w:t>
            </w:r>
          </w:p>
          <w:p>
            <w:pPr>
              <w:pStyle w:val="ListBullet"/>
              <w:spacing w:before="40" w:after="40"/>
            </w:pPr>
            <w:r>
              <w:rPr>
                <w:rFonts w:ascii="Chakra Petch" w:hAnsi="Chakra Petch"/>
                <w:b w:val="0"/>
                <w:i w:val="0"/>
                <w:color w:val="7D8394"/>
                <w:sz w:val="21"/>
              </w:rPr>
              <w:t>[… add as many as you need]</w:t>
            </w:r>
          </w:p>
        </w:tc>
      </w:tr>
    </w:tbl>
    <w:p>
      <w:pPr>
        <w:spacing w:before="0" w:after="40"/>
      </w:pPr>
    </w:p>
    <w:p>
      <w:pPr>
        <w:pStyle w:val="Heading4"/>
        <w:spacing w:before="160" w:after="60"/>
      </w:pPr>
      <w:r>
        <w:rPr>
          <w:rFonts w:ascii="Chakra Petch" w:hAnsi="Chakra Petch"/>
          <w:b/>
          <w:i w:val="0"/>
          <w:color w:val="262B39"/>
          <w:sz w:val="21"/>
        </w:rPr>
        <w:t>Tasks completed</w:t>
      </w:r>
      <w:r>
        <w:rPr>
          <w:rFonts w:ascii="Chakra Petch" w:hAnsi="Chakra Petch"/>
          <w:b w:val="0"/>
          <w:i w:val="0"/>
          <w:color w:val="7D8394"/>
          <w:sz w:val="21"/>
        </w:rPr>
        <w:t xml:space="preserve">  —  </w:t>
      </w:r>
      <w:r>
        <w:rPr>
          <w:rFonts w:ascii="Source Serif 4" w:hAnsi="Source Serif 4"/>
          <w:b w:val="0"/>
          <w:i/>
          <w:color w:val="4F5566"/>
          <w:sz w:val="19"/>
        </w:rPr>
        <w:t>What actually got done. Specific: “modelled the enclosure and printed two revisions”, not “worked on the project”.</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pStyle w:val="ListBullet"/>
              <w:spacing w:before="40" w:after="40"/>
            </w:pPr>
            <w:r>
              <w:rPr>
                <w:rFonts w:ascii="Chakra Petch" w:hAnsi="Chakra Petch"/>
                <w:b w:val="0"/>
                <w:i w:val="0"/>
                <w:color w:val="7D8394"/>
                <w:sz w:val="21"/>
              </w:rPr>
              <w:t>[Task 1]</w:t>
            </w:r>
          </w:p>
          <w:p>
            <w:pPr>
              <w:pStyle w:val="ListBullet"/>
              <w:spacing w:before="40" w:after="40"/>
            </w:pPr>
            <w:r>
              <w:rPr>
                <w:rFonts w:ascii="Chakra Petch" w:hAnsi="Chakra Petch"/>
                <w:b w:val="0"/>
                <w:i w:val="0"/>
                <w:color w:val="7D8394"/>
                <w:sz w:val="21"/>
              </w:rPr>
              <w:t>[Task 2]</w:t>
            </w:r>
          </w:p>
          <w:p>
            <w:pPr>
              <w:pStyle w:val="ListBullet"/>
              <w:spacing w:before="40" w:after="40"/>
            </w:pPr>
            <w:r>
              <w:rPr>
                <w:rFonts w:ascii="Chakra Petch" w:hAnsi="Chakra Petch"/>
                <w:b w:val="0"/>
                <w:i w:val="0"/>
                <w:color w:val="7D8394"/>
                <w:sz w:val="21"/>
              </w:rPr>
              <w:t>[Task 3]</w:t>
            </w:r>
          </w:p>
          <w:p>
            <w:pPr>
              <w:pStyle w:val="ListBullet"/>
              <w:spacing w:before="40" w:after="40"/>
            </w:pPr>
            <w:r>
              <w:rPr>
                <w:rFonts w:ascii="Chakra Petch" w:hAnsi="Chakra Petch"/>
                <w:b w:val="0"/>
                <w:i w:val="0"/>
                <w:color w:val="7D8394"/>
                <w:sz w:val="21"/>
              </w:rPr>
              <w:t>[… add as many as you need]</w:t>
            </w:r>
          </w:p>
        </w:tc>
      </w:tr>
    </w:tbl>
    <w:p>
      <w:pPr>
        <w:spacing w:before="0" w:after="40"/>
      </w:pPr>
    </w:p>
    <w:p>
      <w:pPr>
        <w:pStyle w:val="Heading4"/>
        <w:spacing w:before="160" w:after="60"/>
      </w:pPr>
      <w:r>
        <w:rPr>
          <w:rFonts w:ascii="Chakra Petch" w:hAnsi="Chakra Petch"/>
          <w:b/>
          <w:i w:val="0"/>
          <w:color w:val="262B39"/>
          <w:sz w:val="21"/>
        </w:rPr>
        <w:t>Skills learned or improved</w:t>
      </w:r>
      <w:r>
        <w:rPr>
          <w:rFonts w:ascii="Chakra Petch" w:hAnsi="Chakra Petch"/>
          <w:b w:val="0"/>
          <w:i w:val="0"/>
          <w:color w:val="7D8394"/>
          <w:sz w:val="21"/>
        </w:rPr>
        <w:t xml:space="preserve">  —  </w:t>
      </w:r>
      <w:r>
        <w:rPr>
          <w:rFonts w:ascii="Source Serif 4" w:hAnsi="Source Serif 4"/>
          <w:b w:val="0"/>
          <w:i/>
          <w:color w:val="4F5566"/>
          <w:sz w:val="19"/>
        </w:rPr>
        <w:t>Name the skill and the evidence — a file, a print, a working circuit, a certification level.</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tc>
      </w:tr>
    </w:tbl>
    <w:p>
      <w:pPr>
        <w:spacing w:before="0" w:after="40"/>
      </w:pPr>
    </w:p>
    <w:p>
      <w:pPr>
        <w:spacing w:before="160" w:after="60"/>
      </w:pPr>
      <w:r>
        <w:rPr>
          <w:rFonts w:ascii="Chakra Petch" w:hAnsi="Chakra Petch"/>
          <w:b/>
          <w:i w:val="0"/>
          <w:color w:val="262B39"/>
          <w:sz w:val="21"/>
        </w:rPr>
        <w:t xml:space="preserve">Project status: </w:t>
      </w:r>
      <w:sdt>
        <w:sdtPr>
          <w:alias w:val="Status"/>
          <w:rPr>
            <w:rFonts w:ascii="Space Mono" w:hAnsi="Space Mono"/>
            <w:b/>
          </w:rPr>
          <w:dropDownList>
            <w:listItem w:displayText="Complete" w:value="Complete"/>
            <w:listItem w:displayText="On track, continuing next term" w:value="On track, continuing next term"/>
            <w:listItem w:displayText="Behind, continuing" w:value="Behind, continuing"/>
            <w:listItem w:displayText="Paused" w:value="Paused"/>
            <w:listItem w:displayText="Stopped — changing direction" w:value="Stopped — changing direction"/>
          </w:dropDownList>
        </w:sdtPr>
        <w:sdtContent>
          <w:r>
            <w:rPr>
              <w:rFonts w:ascii="Space Mono" w:hAnsi="Space Mono"/>
              <w:b/>
              <w:sz w:val="19"/>
              <w:shd w:val="clear" w:fill="FFFFFF"/>
            </w:rPr>
            <w:t xml:space="preserve"> On track, continuing next term </w:t>
          </w:r>
        </w:sdtContent>
      </w:sdt>
      <w:r>
        <w:rPr>
          <w:rFonts w:ascii="Chakra Petch" w:hAnsi="Chakra Petch"/>
          <w:b w:val="0"/>
          <w:i w:val="0"/>
          <w:color w:val="262B39"/>
          <w:sz w:val="21"/>
        </w:rPr>
        <w:t xml:space="preserve">   </w:t>
      </w:r>
      <w:r>
        <w:rPr>
          <w:rFonts w:ascii="Source Serif 4" w:hAnsi="Source Serif 4"/>
          <w:b w:val="0"/>
          <w:i/>
          <w:color w:val="4F5566"/>
          <w:sz w:val="19"/>
        </w:rPr>
        <w:t>Where it actually is, not where the plan said it would be.</w:t>
      </w:r>
    </w:p>
    <w:p>
      <w:pPr>
        <w:pStyle w:val="Heading4"/>
        <w:spacing w:before="160" w:after="60"/>
      </w:pPr>
      <w:r>
        <w:rPr>
          <w:rFonts w:ascii="Chakra Petch" w:hAnsi="Chakra Petch"/>
          <w:b/>
          <w:i w:val="0"/>
          <w:color w:val="262B39"/>
          <w:sz w:val="21"/>
        </w:rPr>
        <w:t>Progress against the proposal</w:t>
      </w:r>
      <w:r>
        <w:rPr>
          <w:rFonts w:ascii="Chakra Petch" w:hAnsi="Chakra Petch"/>
          <w:b w:val="0"/>
          <w:i w:val="0"/>
          <w:color w:val="7D8394"/>
          <w:sz w:val="21"/>
        </w:rPr>
        <w:t xml:space="preserve">  —  </w:t>
      </w:r>
      <w:r>
        <w:rPr>
          <w:rFonts w:ascii="Source Serif 4" w:hAnsi="Source Serif 4"/>
          <w:b w:val="0"/>
          <w:i/>
          <w:color w:val="4F5566"/>
          <w:sz w:val="19"/>
        </w:rPr>
        <w:t>Look at the five-week table and the “done” line you wrote at the start. What matched, what moved.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tc>
      </w:tr>
    </w:tbl>
    <w:p>
      <w:pPr>
        <w:spacing w:before="0" w:after="40"/>
      </w:pPr>
    </w:p>
    <w:p>
      <w:pPr>
        <w:pStyle w:val="Heading4"/>
        <w:spacing w:before="160" w:after="60"/>
      </w:pPr>
      <w:r>
        <w:rPr>
          <w:rFonts w:ascii="Chakra Petch" w:hAnsi="Chakra Petch"/>
          <w:b/>
          <w:i w:val="0"/>
          <w:color w:val="262B39"/>
          <w:sz w:val="21"/>
        </w:rPr>
        <w:t>Challenges and adaptations</w:t>
      </w:r>
      <w:r>
        <w:rPr>
          <w:rFonts w:ascii="Chakra Petch" w:hAnsi="Chakra Petch"/>
          <w:b w:val="0"/>
          <w:i w:val="0"/>
          <w:color w:val="7D8394"/>
          <w:sz w:val="21"/>
        </w:rPr>
        <w:t xml:space="preserve">  —  </w:t>
      </w:r>
      <w:r>
        <w:rPr>
          <w:rFonts w:ascii="Source Serif 4" w:hAnsi="Source Serif 4"/>
          <w:b w:val="0"/>
          <w:i/>
          <w:color w:val="4F5566"/>
          <w:sz w:val="19"/>
        </w:rPr>
        <w:t>What the results told you to change, and what you changed. Analysis, adjustment, improvement.</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p>
            <w:pPr>
              <w:spacing w:after="60"/>
            </w:pPr>
          </w:p>
          <w:p>
            <w:pPr>
              <w:spacing w:after="60"/>
            </w:pPr>
          </w:p>
          <w:p>
            <w:pPr>
              <w:spacing w:after="60"/>
            </w:pPr>
          </w:p>
        </w:tc>
      </w:tr>
    </w:tbl>
    <w:p>
      <w:pPr>
        <w:spacing w:before="0" w:after="40"/>
      </w:pPr>
    </w:p>
    <w:p>
      <w:pPr>
        <w:pStyle w:val="Heading4"/>
        <w:spacing w:before="160" w:after="60"/>
      </w:pPr>
      <w:r>
        <w:rPr>
          <w:rFonts w:ascii="Chakra Petch" w:hAnsi="Chakra Petch"/>
          <w:b/>
          <w:i w:val="0"/>
          <w:color w:val="262B39"/>
          <w:sz w:val="21"/>
        </w:rPr>
        <w:t>How well did you manage the project?</w:t>
      </w:r>
      <w:r>
        <w:rPr>
          <w:rFonts w:ascii="Chakra Petch" w:hAnsi="Chakra Petch"/>
          <w:b w:val="0"/>
          <w:i w:val="0"/>
          <w:color w:val="7D8394"/>
          <w:sz w:val="21"/>
        </w:rPr>
        <w:t xml:space="preserve">  —  </w:t>
      </w:r>
      <w:r>
        <w:rPr>
          <w:rFonts w:ascii="Source Serif 4" w:hAnsi="Source Serif 4"/>
          <w:b w:val="0"/>
          <w:i/>
          <w:color w:val="4F5566"/>
          <w:sz w:val="19"/>
        </w:rPr>
        <w:t>Time, scope, the week-off restarts. What would you run differently?</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tc>
      </w:tr>
    </w:tbl>
    <w:p>
      <w:pPr>
        <w:spacing w:before="0" w:after="40"/>
      </w:pPr>
    </w:p>
    <w:p>
      <w:pPr>
        <w:spacing w:before="160" w:after="60"/>
      </w:pPr>
      <w:r>
        <w:rPr>
          <w:rFonts w:ascii="Chakra Petch" w:hAnsi="Chakra Petch"/>
          <w:b/>
          <w:i w:val="0"/>
          <w:color w:val="262B39"/>
          <w:sz w:val="21"/>
        </w:rPr>
        <w:t xml:space="preserve">Next term: </w:t>
      </w:r>
      <w:sdt>
        <w:sdtPr>
          <w:alias w:val="Status"/>
          <w:rPr>
            <w:rFonts w:ascii="Space Mono" w:hAnsi="Space Mono"/>
            <w:b/>
          </w:rPr>
          <w:dropDownList>
            <w:listItem w:displayText="Staying in this pathway" w:value="Staying in this pathway"/>
            <w:listItem w:displayText="Moving to another" w:value="Moving to another"/>
            <w:listItem w:displayText="Not decided yet" w:value="Not decided yet"/>
          </w:dropDownList>
        </w:sdtPr>
        <w:sdtContent>
          <w:r>
            <w:rPr>
              <w:rFonts w:ascii="Space Mono" w:hAnsi="Space Mono"/>
              <w:b/>
              <w:sz w:val="19"/>
              <w:shd w:val="clear" w:fill="FFFFFF"/>
            </w:rPr>
            <w:t xml:space="preserve"> Staying in this pathway </w:t>
          </w:r>
        </w:sdtContent>
      </w:sdt>
      <w:r>
        <w:rPr>
          <w:rFonts w:ascii="Chakra Petch" w:hAnsi="Chakra Petch"/>
          <w:b w:val="0"/>
          <w:i w:val="0"/>
          <w:color w:val="262B39"/>
          <w:sz w:val="21"/>
        </w:rPr>
        <w:t xml:space="preserve">   </w:t>
      </w:r>
      <w:r>
        <w:rPr>
          <w:rFonts w:ascii="Source Serif 4" w:hAnsi="Source Serif 4"/>
          <w:b w:val="0"/>
          <w:i/>
          <w:color w:val="4F5566"/>
          <w:sz w:val="19"/>
        </w:rPr>
        <w:t>Either is a good answer. Say why in the next box.</w:t>
      </w:r>
    </w:p>
    <w:p>
      <w:pPr>
        <w:pStyle w:val="Heading4"/>
        <w:spacing w:before="160" w:after="60"/>
      </w:pPr>
      <w:r>
        <w:rPr>
          <w:rFonts w:ascii="Chakra Petch" w:hAnsi="Chakra Petch"/>
          <w:b/>
          <w:i w:val="0"/>
          <w:color w:val="262B39"/>
          <w:sz w:val="21"/>
        </w:rPr>
        <w:t>Goals for next term</w:t>
      </w:r>
      <w:r>
        <w:rPr>
          <w:rFonts w:ascii="Chakra Petch" w:hAnsi="Chakra Petch"/>
          <w:b w:val="0"/>
          <w:i w:val="0"/>
          <w:color w:val="7D8394"/>
          <w:sz w:val="21"/>
        </w:rPr>
        <w:t xml:space="preserve">  —  </w:t>
      </w:r>
      <w:r>
        <w:rPr>
          <w:rFonts w:ascii="Source Serif 4" w:hAnsi="Source Serif 4"/>
          <w:b w:val="0"/>
          <w:i/>
          <w:color w:val="4F5566"/>
          <w:sz w:val="19"/>
        </w:rPr>
        <w:t>Where the next term starts. Specific enough to be checked.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tc>
      </w:tr>
    </w:tbl>
    <w:p>
      <w:pPr>
        <w:spacing w:before="0" w:after="40"/>
      </w:pPr>
    </w:p>
    <w:sectPr w:rsidR="00FC693F" w:rsidRPr="0006063C" w:rsidSect="00034616">
      <w:headerReference w:type="default" r:id="rId9"/>
      <w:footerReference w:type="default" r:id="rId10"/>
      <w:pgSz w:w="12240" w:h="15840"/>
      <w:pgMar w:top="1224" w:right="1224" w:bottom="1008" w:left="1224"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hakra Petch" w:hAnsi="Chakra Petch"/>
        <w:b w:val="0"/>
        <w:i w:val="0"/>
        <w:color w:val="7D8394"/>
        <w:sz w:val="15"/>
      </w:rPr>
      <w:t>BHR27 · Independent Focus Reflection</w:t>
    </w:r>
    <w:r>
      <w:rPr>
        <w:rFonts w:ascii="Chakra Petch" w:hAnsi="Chakra Petch"/>
        <w:b w:val="0"/>
        <w:i w:val="0"/>
        <w:color w:val="7D8394"/>
        <w:sz w:val="15"/>
      </w:rPr>
      <w:t xml:space="preserve">   ·   rev 05 Sep 2026</w:t>
    </w:r>
    <w:r>
      <w:rPr>
        <w:rFonts w:ascii="Chakra Petch" w:hAnsi="Chakra Petch"/>
        <w:b w:val="0"/>
        <w:i w:val="0"/>
        <w:color w:val="262B39"/>
        <w:sz w:val="15"/>
      </w:rPr>
      <w:tab/>
      <w:tab/>
    </w:r>
    <w:r>
      <w:rPr>
        <w:rFonts w:ascii="Chakra Petch" w:hAnsi="Chakra Petch"/>
        <w:b w:val="0"/>
        <w:i w:val="0"/>
        <w:color w:val="7D8394"/>
        <w:sz w:val="15"/>
      </w:rPr>
      <w:t xml:space="preserve">Page </w:t>
    </w:r>
    <w:r>
      <w:rPr>
        <w:color w:val="7D8394"/>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6336"/>
      <w:gridCol w:w="3456"/>
    </w:tblGrid>
    <w:tr>
      <w:tc>
        <w:tcPr>
          <w:tcW w:type="dxa" w:w="4896"/>
        </w:tcPr>
        <w:p>
          <w:pPr>
            <w:spacing w:after="0"/>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274320" cy="274320"/>
                        </a:xfrm>
                        <a:prstGeom prst="rect"/>
                      </pic:spPr>
                    </pic:pic>
                  </a:graphicData>
                </a:graphic>
              </wp:inline>
            </w:drawing>
          </w:r>
          <w:r>
            <w:rPr>
              <w:rFonts w:ascii="Chakra Petch" w:hAnsi="Chakra Petch"/>
              <w:b w:val="0"/>
              <w:i w:val="0"/>
              <w:color w:val="262B39"/>
              <w:sz w:val="18"/>
            </w:rPr>
            <w:t xml:space="preserve">  </w:t>
          </w:r>
          <w:r>
            <w:rPr>
              <w:rFonts w:ascii="Chakra Petch" w:hAnsi="Chakra Petch"/>
              <w:b/>
              <w:i w:val="0"/>
              <w:color w:val="6B4785"/>
              <w:sz w:val="17"/>
            </w:rPr>
            <w:t>BHR ENGINEERING TECHNOLOGY</w:t>
          </w:r>
        </w:p>
      </w:tc>
      <w:tc>
        <w:tcPr>
          <w:tcW w:type="dxa" w:w="4896"/>
        </w:tcPr>
        <w:p>
          <w:pPr>
            <w:spacing w:after="0"/>
            <w:jc w:val="right"/>
          </w:pPr>
          <w:r>
            <w:rPr>
              <w:rFonts w:ascii="Chakra Petch" w:hAnsi="Chakra Petch"/>
              <w:b w:val="0"/>
              <w:i w:val="0"/>
              <w:color w:val="7D8394"/>
              <w:sz w:val="15"/>
            </w:rPr>
            <w:t>Blue Hills Regional Technical School  ·  Room E-126</w:t>
          </w:r>
        </w:p>
      </w:tc>
    </w:tr>
  </w:tbl>
  <w:p>
    <w:pPr>
      <w:spacing w:before="40" w:after="0"/>
      <w:pBdr>
        <w:bottom w:val="single" w:sz="8" w:color="141c2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hakra Petch" w:hAnsi="Chakra Petch"/>
      <w:color w:val="262B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Mono" w:hAnsi="Space Mono"/>
      <w:b/>
      <w:bCs/>
      <w:i w:val="0"/>
      <w:color w:val="262B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Mono" w:hAnsi="Space Mono"/>
      <w:b/>
      <w:bCs/>
      <w:i w:val="0"/>
      <w:color w:val="262B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hakra Petch" w:hAnsi="Chakra Petch"/>
      <w:b/>
      <w:bCs/>
      <w:i w:val="0"/>
      <w:iCs/>
      <w:color w:val="262B3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