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hakra Petch" w:hAnsi="Chakra Petch"/>
          <w:b/>
          <w:i w:val="0"/>
          <w:color w:val="262B39"/>
          <w:sz w:val="42"/>
        </w:rPr>
        <w:t>Weekly Reflection</w:t>
      </w:r>
    </w:p>
    <w:p>
      <w:pPr>
        <w:spacing w:after="220"/>
      </w:pPr>
      <w:r>
        <w:rPr>
          <w:rFonts w:ascii="Source Serif 4" w:hAnsi="Source Serif 4"/>
          <w:b w:val="0"/>
          <w:i/>
          <w:color w:val="4F5566"/>
          <w:sz w:val="20"/>
        </w:rPr>
        <w:t>Handed in Friday. What actually happened this week, against what you planned on Monday.</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2448"/>
        <w:gridCol w:w="2448"/>
        <w:gridCol w:w="2448"/>
        <w:gridCol w:w="2448"/>
      </w:tblGrid>
      <w:tr>
        <w:tc>
          <w:tcPr>
            <w:tcW w:type="dxa" w:w="1656"/>
            <w:shd w:val="clear" w:fill="f1ebf7"/>
          </w:tcPr>
          <w:p>
            <w:pPr>
              <w:spacing w:after="40" w:before="40"/>
            </w:pPr>
            <w:r>
              <w:rPr>
                <w:rFonts w:ascii="Chakra Petch" w:hAnsi="Chakra Petch"/>
                <w:b/>
                <w:i w:val="0"/>
                <w:color w:val="6B4785"/>
                <w:sz w:val="18"/>
              </w:rPr>
              <w:t>Name</w:t>
            </w:r>
          </w:p>
        </w:tc>
        <w:tc>
          <w:tcPr>
            <w:tcW w:type="dxa" w:w="3240"/>
          </w:tcPr>
          <w:p>
            <w:pPr>
              <w:spacing w:after="40" w:before="40"/>
            </w:pPr>
            <w:r>
              <w:rPr>
                <w:rFonts w:ascii="Chakra Petch" w:hAnsi="Chakra Petch"/>
                <w:b w:val="0"/>
                <w:i w:val="0"/>
                <w:color w:val="7D8394"/>
                <w:sz w:val="19"/>
              </w:rPr>
              <w:t>[Your name]</w:t>
            </w:r>
          </w:p>
        </w:tc>
        <w:tc>
          <w:tcPr>
            <w:tcW w:type="dxa" w:w="1656"/>
            <w:shd w:val="clear" w:fill="f1ebf7"/>
          </w:tcPr>
          <w:p>
            <w:pPr>
              <w:spacing w:after="40" w:before="40"/>
            </w:pPr>
            <w:r>
              <w:rPr>
                <w:rFonts w:ascii="Chakra Petch" w:hAnsi="Chakra Petch"/>
                <w:b/>
                <w:i w:val="0"/>
                <w:color w:val="6B4785"/>
                <w:sz w:val="18"/>
              </w:rPr>
              <w:t>Date</w:t>
            </w:r>
          </w:p>
        </w:tc>
        <w:tc>
          <w:tcPr>
            <w:tcW w:type="dxa" w:w="3240"/>
          </w:tcPr>
          <w:p>
            <w:pPr>
              <w:spacing w:after="40" w:before="40"/>
            </w:pPr>
            <w:r>
              <w:rPr>
                <w:rFonts w:ascii="Chakra Petch" w:hAnsi="Chakra Petch"/>
                <w:b w:val="0"/>
                <w:i w:val="0"/>
                <w:color w:val="7D8394"/>
                <w:sz w:val="19"/>
              </w:rPr>
              <w:t>[Insert date]</w:t>
            </w:r>
          </w:p>
        </w:tc>
      </w:tr>
      <w:tr>
        <w:tc>
          <w:tcPr>
            <w:tcW w:type="dxa" w:w="1656"/>
            <w:shd w:val="clear" w:fill="f1ebf7"/>
          </w:tcPr>
          <w:p>
            <w:pPr>
              <w:spacing w:after="40" w:before="40"/>
            </w:pPr>
            <w:r>
              <w:rPr>
                <w:rFonts w:ascii="Chakra Petch" w:hAnsi="Chakra Petch"/>
                <w:b/>
                <w:i w:val="0"/>
                <w:color w:val="6B4785"/>
                <w:sz w:val="18"/>
              </w:rPr>
              <w:t>Project</w:t>
            </w:r>
          </w:p>
        </w:tc>
        <w:tc>
          <w:tcPr>
            <w:tcW w:type="dxa" w:w="3240"/>
          </w:tcPr>
          <w:p>
            <w:pPr>
              <w:spacing w:after="40" w:before="40"/>
            </w:pPr>
            <w:r>
              <w:rPr>
                <w:rFonts w:ascii="Chakra Petch" w:hAnsi="Chakra Petch"/>
                <w:b w:val="0"/>
                <w:i w:val="0"/>
                <w:color w:val="7D8394"/>
                <w:sz w:val="19"/>
              </w:rPr>
              <w:t>[Project title]</w:t>
            </w:r>
          </w:p>
        </w:tc>
        <w:tc>
          <w:tcPr>
            <w:tcW w:type="dxa" w:w="1656"/>
            <w:shd w:val="clear" w:fill="f1ebf7"/>
          </w:tcPr>
          <w:p>
            <w:pPr>
              <w:spacing w:after="40" w:before="40"/>
            </w:pPr>
            <w:r>
              <w:rPr>
                <w:rFonts w:ascii="Chakra Petch" w:hAnsi="Chakra Petch"/>
                <w:b/>
                <w:i w:val="0"/>
                <w:color w:val="6B4785"/>
                <w:sz w:val="18"/>
              </w:rPr>
              <w:t>Tools and software</w:t>
            </w:r>
          </w:p>
        </w:tc>
        <w:tc>
          <w:tcPr>
            <w:tcW w:type="dxa" w:w="3240"/>
          </w:tcPr>
          <w:p>
            <w:pPr>
              <w:spacing w:after="40" w:before="40"/>
            </w:pPr>
            <w:r>
              <w:rPr>
                <w:rFonts w:ascii="Chakra Petch" w:hAnsi="Chakra Petch"/>
                <w:b w:val="0"/>
                <w:i w:val="0"/>
                <w:color w:val="7D8394"/>
                <w:sz w:val="19"/>
              </w:rPr>
              <w:t>[…]</w:t>
            </w:r>
          </w:p>
        </w:tc>
      </w:tr>
    </w:tbl>
    <w:p>
      <w:pPr>
        <w:spacing w:before="0" w:after="120"/>
      </w:pPr>
    </w:p>
    <w:p>
      <w:pPr>
        <w:pStyle w:val="Heading2"/>
        <w:spacing w:before="320" w:after="120"/>
        <w:pBdr>
          <w:bottom w:val="single" w:sz="12" w:space="3" w:color="6b4785"/>
        </w:pBdr>
      </w:pPr>
      <w:r>
        <w:rPr>
          <w:rFonts w:ascii="Space Mono" w:hAnsi="Space Mono"/>
          <w:b/>
          <w:i w:val="0"/>
          <w:color w:val="6B4785"/>
          <w:sz w:val="26"/>
        </w:rPr>
        <w:t>EQUIPMENT USED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pStyle w:val="ListBullet"/>
              <w:spacing w:before="40" w:after="40"/>
            </w:pPr>
            <w:r>
              <w:rPr>
                <w:rFonts w:ascii="Chakra Petch" w:hAnsi="Chakra Petch"/>
                <w:b w:val="0"/>
                <w:i w:val="0"/>
                <w:color w:val="7D8394"/>
                <w:sz w:val="21"/>
              </w:rPr>
              <w:t>Equipment 1</w:t>
            </w:r>
          </w:p>
          <w:p>
            <w:pPr>
              <w:pStyle w:val="ListBullet"/>
              <w:spacing w:before="40" w:after="40"/>
            </w:pPr>
            <w:r>
              <w:rPr>
                <w:rFonts w:ascii="Chakra Petch" w:hAnsi="Chakra Petch"/>
                <w:b w:val="0"/>
                <w:i w:val="0"/>
                <w:color w:val="7D8394"/>
                <w:sz w:val="21"/>
              </w:rPr>
              <w:t>Equipment 2</w:t>
            </w:r>
          </w:p>
          <w:p>
            <w:pPr>
              <w:pStyle w:val="ListBullet"/>
              <w:spacing w:before="40" w:after="40"/>
            </w:pPr>
            <w:r>
              <w:rPr>
                <w:rFonts w:ascii="Chakra Petch" w:hAnsi="Chakra Petch"/>
                <w:b w:val="0"/>
                <w:i w:val="0"/>
                <w:color w:val="7D8394"/>
                <w:sz w:val="21"/>
              </w:rPr>
              <w:t>… add as many as you need</w:t>
            </w: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TASKS COMPLETED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pStyle w:val="ListBullet"/>
              <w:spacing w:before="40" w:after="40"/>
            </w:pPr>
            <w:r>
              <w:rPr>
                <w:rFonts w:ascii="Chakra Petch" w:hAnsi="Chakra Petch"/>
                <w:b w:val="0"/>
                <w:i w:val="0"/>
                <w:color w:val="7D8394"/>
                <w:sz w:val="21"/>
              </w:rPr>
              <w:t>Task 1</w:t>
            </w:r>
          </w:p>
          <w:p>
            <w:pPr>
              <w:pStyle w:val="ListBullet"/>
              <w:spacing w:before="40" w:after="40"/>
            </w:pPr>
            <w:r>
              <w:rPr>
                <w:rFonts w:ascii="Chakra Petch" w:hAnsi="Chakra Petch"/>
                <w:b w:val="0"/>
                <w:i w:val="0"/>
                <w:color w:val="7D8394"/>
                <w:sz w:val="21"/>
              </w:rPr>
              <w:t>Task 2</w:t>
            </w:r>
          </w:p>
          <w:p>
            <w:pPr>
              <w:pStyle w:val="ListBullet"/>
              <w:spacing w:before="40" w:after="40"/>
            </w:pPr>
            <w:r>
              <w:rPr>
                <w:rFonts w:ascii="Chakra Petch" w:hAnsi="Chakra Petch"/>
                <w:b w:val="0"/>
                <w:i w:val="0"/>
                <w:color w:val="7D8394"/>
                <w:sz w:val="21"/>
              </w:rPr>
              <w:t>Task 3</w:t>
            </w:r>
          </w:p>
          <w:p>
            <w:pPr>
              <w:pStyle w:val="ListBullet"/>
              <w:spacing w:before="40" w:after="40"/>
            </w:pPr>
            <w:r>
              <w:rPr>
                <w:rFonts w:ascii="Chakra Petch" w:hAnsi="Chakra Petch"/>
                <w:b w:val="0"/>
                <w:i w:val="0"/>
                <w:color w:val="7D8394"/>
                <w:sz w:val="21"/>
              </w:rPr>
              <w:t>Task 4</w:t>
            </w:r>
          </w:p>
          <w:p>
            <w:pPr>
              <w:pStyle w:val="ListBullet"/>
              <w:spacing w:before="40" w:after="40"/>
            </w:pPr>
            <w:r>
              <w:rPr>
                <w:rFonts w:ascii="Chakra Petch" w:hAnsi="Chakra Petch"/>
                <w:b w:val="0"/>
                <w:i w:val="0"/>
                <w:color w:val="7D8394"/>
                <w:sz w:val="21"/>
              </w:rPr>
              <w:t>… add as many as you need</w:t>
            </w: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PROGRESS AGAINST YOUR GOALS</w:t>
      </w:r>
    </w:p>
    <w:p>
      <w:pPr>
        <w:spacing w:after="100"/>
      </w:pPr>
      <w:r>
        <w:rPr>
          <w:rFonts w:ascii="Source Serif 4" w:hAnsi="Source Serif 4"/>
          <w:b w:val="0"/>
          <w:i/>
          <w:color w:val="4F5566"/>
          <w:sz w:val="19"/>
        </w:rPr>
        <w:t>Did you finish any of the goals from Monday’s planner? Did you move toward them? Have the goals themselves changed?</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REFLECTION ON THE WORK</w:t>
      </w:r>
    </w:p>
    <w:p>
      <w:pPr>
        <w:spacing w:after="100"/>
      </w:pPr>
      <w:r>
        <w:rPr>
          <w:rFonts w:ascii="Source Serif 4" w:hAnsi="Source Serif 4"/>
          <w:b w:val="0"/>
          <w:i/>
          <w:color w:val="4F5566"/>
          <w:sz w:val="19"/>
        </w:rPr>
        <w:t>What would you improve? Why did you make the choices you made? What went wrong, and how did you solve it? Does any of that change what you do next week? Attach screenshots or photographs of the work.</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p>
            <w:pPr>
              <w:spacing w:after="60"/>
            </w:pPr>
          </w:p>
          <w:p>
            <w:pPr>
              <w:spacing w:after="60"/>
            </w:pPr>
          </w:p>
          <w:p>
            <w:pPr>
              <w:spacing w:after="60"/>
            </w:pPr>
          </w:p>
        </w:tc>
      </w:tr>
    </w:tbl>
    <w:p>
      <w:pPr>
        <w:spacing w:before="0" w:after="40"/>
      </w:pPr>
    </w:p>
    <w:p>
      <w:pPr>
        <w:pStyle w:val="Heading2"/>
        <w:spacing w:before="320" w:after="120"/>
        <w:pBdr>
          <w:bottom w:val="single" w:sz="12" w:space="3" w:color="6b4785"/>
        </w:pBdr>
      </w:pPr>
      <w:r>
        <w:rPr>
          <w:rFonts w:ascii="Space Mono" w:hAnsi="Space Mono"/>
          <w:b/>
          <w:i w:val="0"/>
          <w:color w:val="6B4785"/>
          <w:sz w:val="26"/>
        </w:rPr>
        <w:t>REFLECTION SKETCH</w:t>
      </w:r>
    </w:p>
    <w:p>
      <w:pPr>
        <w:spacing w:after="100"/>
      </w:pPr>
      <w:r>
        <w:rPr>
          <w:rFonts w:ascii="Source Serif 4" w:hAnsi="Source Serif 4"/>
          <w:b w:val="0"/>
          <w:i/>
          <w:color w:val="4F5566"/>
          <w:sz w:val="19"/>
        </w:rPr>
        <w:t>Sketch the improvements you would make. If the change is large, sketch just the area that changes.</w:t>
      </w:r>
    </w:p>
    <w:tbl>
      <w:tblPr>
        <w:tblLayout w:type="fixed"/>
        <w:tblLook w:firstColumn="1" w:firstRow="1" w:lastColumn="0" w:lastRow="0" w:noHBand="0" w:noVBand="1" w:val="04A0"/>
        <w:tblBorders>
          <w:top w:val="single" w:sz="6" w:color="b6b1bf"/>
          <w:left w:val="single" w:sz="6" w:color="b6b1bf"/>
          <w:bottom w:val="single" w:sz="6" w:color="b6b1bf"/>
          <w:right w:val="single" w:sz="6" w:color="b6b1bf"/>
          <w:insideH w:val="single" w:sz="6" w:color="b6b1bf"/>
          <w:insideV w:val="single" w:sz="6" w:color="b6b1bf"/>
        </w:tblBorders>
        <w:tblW w:type="dxa" w:w="9792"/>
        <w:tblLayout w:type="fixed"/>
      </w:tblPr>
      <w:tblGrid>
        <w:gridCol w:w="9792"/>
      </w:tblGrid>
      <w:tr>
        <w:tc>
          <w:tcPr>
            <w:tcW w:type="dxa" w:w="9792"/>
          </w:tcPr>
          <w:p>
            <w:pPr>
              <w:spacing w:before="60" w:after="60"/>
            </w:pPr>
            <w:r>
              <w:rPr>
                <w:rFonts w:ascii="Chakra Petch" w:hAnsi="Chakra Petch"/>
                <w:b w:val="0"/>
                <w:i w:val="0"/>
                <w:color w:val="7D8394"/>
                <w:sz w:val="21"/>
              </w:rPr>
              <w:t>[Type here…]</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before="0" w:after="40"/>
      </w:pPr>
    </w:p>
    <w:sectPr w:rsidR="00FC693F" w:rsidRPr="0006063C" w:rsidSect="00034616">
      <w:headerReference w:type="default" r:id="rId9"/>
      <w:footerReference w:type="default" r:id="rId10"/>
      <w:pgSz w:w="12240" w:h="15840"/>
      <w:pgMar w:top="1224" w:right="1224" w:bottom="1008" w:left="1224"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hakra Petch" w:hAnsi="Chakra Petch"/>
        <w:b w:val="0"/>
        <w:i w:val="0"/>
        <w:color w:val="7D8394"/>
        <w:sz w:val="15"/>
      </w:rPr>
      <w:t>BHR ENG — Weekly Reflection</w:t>
    </w:r>
    <w:r>
      <w:rPr>
        <w:rFonts w:ascii="Chakra Petch" w:hAnsi="Chakra Petch"/>
        <w:b w:val="0"/>
        <w:i w:val="0"/>
        <w:color w:val="262B39"/>
        <w:sz w:val="15"/>
      </w:rPr>
      <w:tab/>
      <w:tab/>
    </w:r>
    <w:r>
      <w:rPr>
        <w:rFonts w:ascii="Chakra Petch" w:hAnsi="Chakra Petch"/>
        <w:b w:val="0"/>
        <w:i w:val="0"/>
        <w:color w:val="7D8394"/>
        <w:sz w:val="15"/>
      </w:rPr>
      <w:t xml:space="preserve">Page </w:t>
    </w:r>
    <w:r>
      <w:rPr>
        <w:color w:val="7D8394"/>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6336"/>
      <w:gridCol w:w="3456"/>
    </w:tblGrid>
    <w:tr>
      <w:tc>
        <w:tcPr>
          <w:tcW w:type="dxa" w:w="4896"/>
        </w:tcPr>
        <w:p>
          <w:pPr>
            <w:spacing w:after="0"/>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274320" cy="274320"/>
                        </a:xfrm>
                        <a:prstGeom prst="rect"/>
                      </pic:spPr>
                    </pic:pic>
                  </a:graphicData>
                </a:graphic>
              </wp:inline>
            </w:drawing>
          </w:r>
          <w:r>
            <w:rPr>
              <w:rFonts w:ascii="Chakra Petch" w:hAnsi="Chakra Petch"/>
              <w:b w:val="0"/>
              <w:i w:val="0"/>
              <w:color w:val="262B39"/>
              <w:sz w:val="18"/>
            </w:rPr>
            <w:t xml:space="preserve">  </w:t>
          </w:r>
          <w:r>
            <w:rPr>
              <w:rFonts w:ascii="Chakra Petch" w:hAnsi="Chakra Petch"/>
              <w:b/>
              <w:i w:val="0"/>
              <w:color w:val="6B4785"/>
              <w:sz w:val="17"/>
            </w:rPr>
            <w:t>BHR ENGINEERING TECHNOLOGY</w:t>
          </w:r>
        </w:p>
      </w:tc>
      <w:tc>
        <w:tcPr>
          <w:tcW w:type="dxa" w:w="4896"/>
        </w:tcPr>
        <w:p>
          <w:pPr>
            <w:spacing w:after="0"/>
            <w:jc w:val="right"/>
          </w:pPr>
          <w:r>
            <w:rPr>
              <w:rFonts w:ascii="Chakra Petch" w:hAnsi="Chakra Petch"/>
              <w:b w:val="0"/>
              <w:i w:val="0"/>
              <w:color w:val="7D8394"/>
              <w:sz w:val="15"/>
            </w:rPr>
            <w:t>Blue Hills Regional Technical School  ·  Room E-126</w:t>
          </w:r>
        </w:p>
      </w:tc>
    </w:tr>
  </w:tbl>
  <w:p>
    <w:pPr>
      <w:spacing w:before="40" w:after="0"/>
      <w:pBdr>
        <w:bottom w:val="single" w:sz="8" w:color="141c2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hakra Petch" w:hAnsi="Chakra Petch"/>
      <w:color w:val="262B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Mono" w:hAnsi="Space Mono"/>
      <w:b/>
      <w:bCs/>
      <w:i w:val="0"/>
      <w:color w:val="262B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Mono" w:hAnsi="Space Mono"/>
      <w:b/>
      <w:bCs/>
      <w:i w:val="0"/>
      <w:color w:val="262B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hakra Petch" w:hAnsi="Chakra Petch"/>
      <w:b/>
      <w:bCs/>
      <w:i w:val="0"/>
      <w:iCs/>
      <w:color w:val="262B3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